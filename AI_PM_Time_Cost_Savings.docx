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AI-enabled Project Management: Time &amp; Cost Savings</w:t>
      </w:r>
    </w:p>
    <w:p>
      <w:r>
        <w:t>Section 1: Time and Cost Savings Output</w:t>
      </w:r>
    </w:p>
    <w:p>
      <w:r>
        <w:t>Using Microsoft 365 Copilot across the project management lifecycle in a banking environment resulted in significant efficiency gains. Based on documented manual vs AI-assisted efforts, approximately 174 project management hours are saved per project, translating to an estimated cost savings of $19,163 per project at an assumed rate of $110/hour. These savings span mandatory artefact creation, planning, financial management, backlog and sprint management, reporting, and requirement documentation. In addition to time and cost benefits, AI usage improves consistency, quality, and allows the Project Manager to focus on decision-making and stakeholder engagement rather than manual documentation.</w:t>
      </w:r>
    </w:p>
    <w:p>
      <w:r>
        <w:br w:type="page"/>
      </w:r>
    </w:p>
    <w:p>
      <w:pPr>
        <w:pStyle w:val="Heading1"/>
      </w:pPr>
      <w:r>
        <w:t>Section 2: Questions Asked and Inputs Provided</w:t>
      </w:r>
    </w:p>
    <w:p>
      <w:r>
        <w:rPr>
          <w:b/>
        </w:rPr>
        <w:t>Question: What is your role?</w:t>
        <w:br/>
      </w:r>
      <w:r>
        <w:t>Input: Project Manager</w:t>
      </w:r>
    </w:p>
    <w:p>
      <w:r>
        <w:rPr>
          <w:b/>
        </w:rPr>
        <w:t>Question: What industry/domain is this for?</w:t>
        <w:br/>
      </w:r>
      <w:r>
        <w:t>Input: Banking</w:t>
      </w:r>
    </w:p>
    <w:p>
      <w:r>
        <w:rPr>
          <w:b/>
        </w:rPr>
        <w:t>Question: Purpose of the document?</w:t>
        <w:br/>
      </w:r>
      <w:r>
        <w:t>Input: Leadership cost-savings, AI adoption showcase, internal efficiency tracking</w:t>
      </w:r>
    </w:p>
    <w:p>
      <w:r>
        <w:rPr>
          <w:b/>
        </w:rPr>
        <w:t>Question: Which PM activities are included?</w:t>
        <w:br/>
      </w:r>
      <w:r>
        <w:t>Input: Mandatory artefacts, planning, financials, backlog, reporting, and requirements</w:t>
      </w:r>
    </w:p>
    <w:p>
      <w:r>
        <w:rPr>
          <w:b/>
        </w:rPr>
        <w:t>Question: Which AI tool is used?</w:t>
        <w:br/>
      </w:r>
      <w:r>
        <w:t>Input: Microsoft 365 Copilot</w:t>
      </w:r>
    </w:p>
    <w:p>
      <w:r>
        <w:rPr>
          <w:b/>
        </w:rPr>
        <w:t>Question: Manual effort estimates available?</w:t>
        <w:br/>
      </w:r>
      <w:r>
        <w:t>Input: Provided per step when requested</w:t>
      </w:r>
    </w:p>
    <w:p>
      <w:r>
        <w:rPr>
          <w:b/>
        </w:rPr>
        <w:t>Question: Hourly cost rate to use?</w:t>
        <w:br/>
      </w:r>
      <w:r>
        <w:t>Input: $110/hour</w:t>
      </w:r>
    </w:p>
    <w:p>
      <w:r>
        <w:rPr>
          <w:b/>
        </w:rPr>
        <w:t>Question: Manual vs AI effort for all activities?</w:t>
        <w:br/>
      </w:r>
      <w:r>
        <w:t>Input: Detailed manual and AI-assisted time estimates provided for each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